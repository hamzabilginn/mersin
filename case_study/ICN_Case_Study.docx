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55125" w14:textId="03830A03" w:rsidR="00A1230C" w:rsidRDefault="00000000">
      <w:pPr>
        <w:pStyle w:val="Balk1"/>
      </w:pPr>
      <w:r>
        <w:t>Workforce Execution Platform</w:t>
      </w:r>
    </w:p>
    <w:p w14:paraId="5F46CB76" w14:textId="5334F362" w:rsidR="00A1230C" w:rsidRDefault="00000000">
      <w:proofErr w:type="spellStart"/>
      <w:r>
        <w:rPr>
          <w:b/>
        </w:rPr>
        <w:t>Senaryo</w:t>
      </w:r>
      <w:proofErr w:type="spellEnd"/>
      <w:r>
        <w:rPr>
          <w:b/>
        </w:rPr>
        <w:br/>
      </w:r>
      <w:proofErr w:type="spellStart"/>
      <w:r w:rsidR="005F2B2B">
        <w:t>Şirketimiz</w:t>
      </w:r>
      <w:proofErr w:type="spellEnd"/>
      <w:r>
        <w:t xml:space="preserve"> </w:t>
      </w:r>
      <w:proofErr w:type="spellStart"/>
      <w:r>
        <w:t>günlük</w:t>
      </w:r>
      <w:proofErr w:type="spellEnd"/>
      <w:r>
        <w:t xml:space="preserve"> </w:t>
      </w:r>
      <w:proofErr w:type="spellStart"/>
      <w:r>
        <w:t>saha</w:t>
      </w:r>
      <w:proofErr w:type="spellEnd"/>
      <w:r>
        <w:t xml:space="preserve"> </w:t>
      </w:r>
      <w:proofErr w:type="spellStart"/>
      <w:r>
        <w:t>operasyonlarını</w:t>
      </w:r>
      <w:proofErr w:type="spellEnd"/>
      <w:r>
        <w:t xml:space="preserve"> </w:t>
      </w:r>
      <w:proofErr w:type="spellStart"/>
      <w:r>
        <w:t>dijitalleştirmek</w:t>
      </w:r>
      <w:proofErr w:type="spellEnd"/>
      <w:r>
        <w:t xml:space="preserve"> </w:t>
      </w:r>
      <w:proofErr w:type="spellStart"/>
      <w:r>
        <w:t>istemektedir</w:t>
      </w:r>
      <w:proofErr w:type="spellEnd"/>
      <w:r>
        <w:t xml:space="preserve">. </w:t>
      </w:r>
      <w:proofErr w:type="spellStart"/>
      <w:r>
        <w:t>Mevcut</w:t>
      </w:r>
      <w:proofErr w:type="spellEnd"/>
      <w:r>
        <w:t xml:space="preserve"> </w:t>
      </w:r>
      <w:proofErr w:type="spellStart"/>
      <w:r>
        <w:t>süreçler</w:t>
      </w:r>
      <w:proofErr w:type="spellEnd"/>
      <w:r>
        <w:t xml:space="preserve"> Excel, </w:t>
      </w:r>
      <w:proofErr w:type="spellStart"/>
      <w:r>
        <w:t>manuel</w:t>
      </w:r>
      <w:proofErr w:type="spellEnd"/>
      <w:r>
        <w:t xml:space="preserve"> </w:t>
      </w:r>
      <w:proofErr w:type="spellStart"/>
      <w:r>
        <w:t>onaylar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kağıt</w:t>
      </w:r>
      <w:proofErr w:type="spellEnd"/>
      <w:r>
        <w:t xml:space="preserve"> </w:t>
      </w:r>
      <w:proofErr w:type="spellStart"/>
      <w:r>
        <w:t>formlar</w:t>
      </w:r>
      <w:proofErr w:type="spellEnd"/>
      <w:r>
        <w:t xml:space="preserve">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yürütülmektedir</w:t>
      </w:r>
      <w:proofErr w:type="spellEnd"/>
      <w:r>
        <w:t xml:space="preserve">. Amaç; </w:t>
      </w:r>
      <w:proofErr w:type="spellStart"/>
      <w:r>
        <w:t>günlük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planlama</w:t>
      </w:r>
      <w:proofErr w:type="spellEnd"/>
      <w:r>
        <w:t xml:space="preserve">, </w:t>
      </w:r>
      <w:proofErr w:type="spellStart"/>
      <w:r>
        <w:t>ekip</w:t>
      </w:r>
      <w:proofErr w:type="spellEnd"/>
      <w:r>
        <w:t xml:space="preserve"> </w:t>
      </w:r>
      <w:proofErr w:type="spellStart"/>
      <w:r>
        <w:t>oluşturma</w:t>
      </w:r>
      <w:proofErr w:type="spellEnd"/>
      <w:r>
        <w:t xml:space="preserve">, </w:t>
      </w:r>
      <w:proofErr w:type="spellStart"/>
      <w:r>
        <w:t>gerçekleşen</w:t>
      </w:r>
      <w:proofErr w:type="spellEnd"/>
      <w:r>
        <w:t xml:space="preserve"> </w:t>
      </w:r>
      <w:proofErr w:type="spellStart"/>
      <w:r>
        <w:t>işlerin</w:t>
      </w:r>
      <w:proofErr w:type="spellEnd"/>
      <w:r>
        <w:t xml:space="preserve"> </w:t>
      </w:r>
      <w:proofErr w:type="spellStart"/>
      <w:r>
        <w:t>raporlanması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onay</w:t>
      </w:r>
      <w:proofErr w:type="spellEnd"/>
      <w:r>
        <w:t xml:space="preserve"> </w:t>
      </w:r>
      <w:proofErr w:type="spellStart"/>
      <w:r>
        <w:t>süreçlerinin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platform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yönetilmesidir</w:t>
      </w:r>
      <w:proofErr w:type="spellEnd"/>
      <w:r>
        <w:t>.</w:t>
      </w:r>
      <w:r>
        <w:br/>
      </w:r>
      <w:r>
        <w:br/>
      </w:r>
      <w:r>
        <w:rPr>
          <w:b/>
        </w:rPr>
        <w:t>Roller</w:t>
      </w:r>
    </w:p>
    <w:p w14:paraId="39F85199" w14:textId="23317E19" w:rsidR="00A1230C" w:rsidRDefault="00000000">
      <w:pPr>
        <w:pStyle w:val="ListeMaddemi"/>
      </w:pPr>
      <w:r>
        <w:t xml:space="preserve">Teknik </w:t>
      </w:r>
      <w:proofErr w:type="spellStart"/>
      <w:r>
        <w:t>Ofis</w:t>
      </w:r>
      <w:proofErr w:type="spellEnd"/>
      <w:r w:rsidR="005F2B2B">
        <w:t xml:space="preserve"> </w:t>
      </w:r>
      <w:proofErr w:type="spellStart"/>
      <w:r w:rsidR="005F2B2B">
        <w:t>Mühendisi</w:t>
      </w:r>
      <w:proofErr w:type="spellEnd"/>
    </w:p>
    <w:p w14:paraId="065F2B5C" w14:textId="77777777" w:rsidR="00A1230C" w:rsidRDefault="00000000">
      <w:pPr>
        <w:pStyle w:val="ListeMaddemi"/>
      </w:pPr>
      <w:r>
        <w:t>Head of Master</w:t>
      </w:r>
    </w:p>
    <w:p w14:paraId="0C0F148F" w14:textId="77777777" w:rsidR="00A1230C" w:rsidRDefault="00000000">
      <w:pPr>
        <w:pStyle w:val="ListeMaddemi"/>
      </w:pPr>
      <w:r>
        <w:t>Site Chief</w:t>
      </w:r>
    </w:p>
    <w:p w14:paraId="399464E7" w14:textId="77777777" w:rsidR="00A1230C" w:rsidRDefault="00000000">
      <w:pPr>
        <w:pStyle w:val="ListeMaddemi"/>
      </w:pPr>
      <w:r>
        <w:t>Project Manager</w:t>
      </w:r>
    </w:p>
    <w:p w14:paraId="0CEFB92E" w14:textId="77777777" w:rsidR="00A1230C" w:rsidRDefault="00000000">
      <w:pPr>
        <w:pStyle w:val="Balk2"/>
      </w:pPr>
      <w:proofErr w:type="spellStart"/>
      <w:r>
        <w:t>İş</w:t>
      </w:r>
      <w:proofErr w:type="spellEnd"/>
      <w:r>
        <w:t xml:space="preserve"> </w:t>
      </w:r>
      <w:proofErr w:type="spellStart"/>
      <w:r>
        <w:t>Akışı</w:t>
      </w:r>
      <w:proofErr w:type="spellEnd"/>
    </w:p>
    <w:p w14:paraId="639FC338" w14:textId="5C4F84BB" w:rsidR="00A1230C" w:rsidRDefault="00000000">
      <w:r>
        <w:rPr>
          <w:b/>
        </w:rPr>
        <w:t xml:space="preserve">T-1: </w:t>
      </w:r>
      <w:r>
        <w:t xml:space="preserve">Teknik </w:t>
      </w:r>
      <w:proofErr w:type="spellStart"/>
      <w:r>
        <w:t>Ofis</w:t>
      </w:r>
      <w:proofErr w:type="spellEnd"/>
      <w:r w:rsidR="00FE07A2">
        <w:t xml:space="preserve"> (submitted by) </w:t>
      </w:r>
      <w:proofErr w:type="spellStart"/>
      <w:r>
        <w:t>aylık</w:t>
      </w:r>
      <w:proofErr w:type="spellEnd"/>
      <w:r>
        <w:t xml:space="preserve"> </w:t>
      </w:r>
      <w:proofErr w:type="spellStart"/>
      <w:r>
        <w:t>üretim</w:t>
      </w:r>
      <w:proofErr w:type="spellEnd"/>
      <w:r>
        <w:t xml:space="preserve"> </w:t>
      </w:r>
      <w:proofErr w:type="spellStart"/>
      <w:r>
        <w:t>planından</w:t>
      </w:r>
      <w:proofErr w:type="spellEnd"/>
      <w:r>
        <w:t xml:space="preserve"> </w:t>
      </w:r>
      <w:proofErr w:type="spellStart"/>
      <w:r>
        <w:t>yararlanarak</w:t>
      </w:r>
      <w:proofErr w:type="spellEnd"/>
      <w:r>
        <w:t xml:space="preserve"> Daily Plan </w:t>
      </w:r>
      <w:proofErr w:type="spellStart"/>
      <w:r>
        <w:t>oluşturur</w:t>
      </w:r>
      <w:proofErr w:type="spellEnd"/>
      <w:r w:rsidR="000A121E">
        <w:t xml:space="preserve"> (Desktop)</w:t>
      </w:r>
      <w:r>
        <w:t xml:space="preserve"> </w:t>
      </w:r>
      <w:proofErr w:type="spellStart"/>
      <w:r>
        <w:t>ve</w:t>
      </w:r>
      <w:proofErr w:type="spellEnd"/>
      <w:r>
        <w:t xml:space="preserve"> her </w:t>
      </w:r>
      <w:r w:rsidR="00FE07A2">
        <w:t xml:space="preserve">project </w:t>
      </w:r>
      <w:proofErr w:type="spellStart"/>
      <w:r w:rsidR="00FE07A2">
        <w:t>ile</w:t>
      </w:r>
      <w:proofErr w:type="spellEnd"/>
      <w:r w:rsidR="00FE07A2">
        <w:t xml:space="preserve"> </w:t>
      </w:r>
      <w:proofErr w:type="spellStart"/>
      <w:r w:rsidR="00FE07A2">
        <w:t>ilgili</w:t>
      </w:r>
      <w:proofErr w:type="spellEnd"/>
      <w:r w:rsidR="00FE07A2">
        <w:t xml:space="preserve"> </w:t>
      </w:r>
      <w:proofErr w:type="spellStart"/>
      <w:r w:rsidR="00FE07A2">
        <w:t>ToW</w:t>
      </w:r>
      <w:proofErr w:type="spellEnd"/>
      <w:r w:rsidR="00FE07A2">
        <w:t xml:space="preserve"> -&gt; </w:t>
      </w:r>
      <w:proofErr w:type="spellStart"/>
      <w:r w:rsidR="00FE07A2">
        <w:t>SToW</w:t>
      </w:r>
      <w:proofErr w:type="spellEnd"/>
      <w:r w:rsidR="00FE07A2">
        <w:t xml:space="preserve"> -&gt; </w:t>
      </w:r>
      <w:proofErr w:type="spellStart"/>
      <w:r w:rsidR="00FE07A2">
        <w:t>ve</w:t>
      </w:r>
      <w:proofErr w:type="spellEnd"/>
      <w:r w:rsidR="00FE07A2">
        <w:t xml:space="preserve"> </w:t>
      </w:r>
      <w:proofErr w:type="spellStart"/>
      <w:r w:rsidR="00FE07A2">
        <w:t>SSToW</w:t>
      </w:r>
      <w:proofErr w:type="spellEnd"/>
      <w:r>
        <w:t xml:space="preserve"> </w:t>
      </w:r>
      <w:proofErr w:type="spellStart"/>
      <w:r w:rsidR="00FE07A2">
        <w:t>seçerek</w:t>
      </w:r>
      <w:proofErr w:type="spellEnd"/>
      <w:r w:rsidR="00FE07A2">
        <w:t xml:space="preserve"> </w:t>
      </w:r>
      <w:proofErr w:type="spellStart"/>
      <w:r w:rsidR="00FE07A2">
        <w:t>planlanan</w:t>
      </w:r>
      <w:proofErr w:type="spellEnd"/>
      <w:r w:rsidR="00FE07A2">
        <w:t xml:space="preserve"> </w:t>
      </w:r>
      <w:proofErr w:type="spellStart"/>
      <w:r w:rsidR="00FE07A2">
        <w:t>işe</w:t>
      </w:r>
      <w:proofErr w:type="spellEnd"/>
      <w:r w:rsidR="00FE07A2">
        <w:t xml:space="preserve"> </w:t>
      </w:r>
      <w:proofErr w:type="spellStart"/>
      <w:r w:rsidR="00FE07A2">
        <w:t>göre</w:t>
      </w:r>
      <w:proofErr w:type="spellEnd"/>
      <w:r w:rsidR="00FE07A2">
        <w:t xml:space="preserve"> </w:t>
      </w:r>
      <w:proofErr w:type="spellStart"/>
      <w:r w:rsidR="00FE07A2">
        <w:t>uygun</w:t>
      </w:r>
      <w:proofErr w:type="spellEnd"/>
      <w:r w:rsidR="00FE07A2">
        <w:t xml:space="preserve"> Quantity, Man Day </w:t>
      </w:r>
      <w:proofErr w:type="spellStart"/>
      <w:r w:rsidR="00FE07A2">
        <w:t>girer</w:t>
      </w:r>
      <w:proofErr w:type="spellEnd"/>
      <w:r w:rsidR="00FE07A2">
        <w:t xml:space="preserve"> </w:t>
      </w:r>
      <w:proofErr w:type="spellStart"/>
      <w:r>
        <w:t>ilgili</w:t>
      </w:r>
      <w:proofErr w:type="spellEnd"/>
      <w:r>
        <w:t xml:space="preserve"> Head of </w:t>
      </w:r>
      <w:proofErr w:type="spellStart"/>
      <w:r>
        <w:t>Master'</w:t>
      </w:r>
      <w:r w:rsidR="00FE07A2">
        <w:t>lara</w:t>
      </w:r>
      <w:proofErr w:type="spellEnd"/>
      <w:r>
        <w:t xml:space="preserve"> </w:t>
      </w:r>
      <w:proofErr w:type="spellStart"/>
      <w:r>
        <w:t>atanır</w:t>
      </w:r>
      <w:proofErr w:type="spellEnd"/>
      <w:r>
        <w:t>.</w:t>
      </w:r>
    </w:p>
    <w:p w14:paraId="03112D50" w14:textId="26227DBB" w:rsidR="00A1230C" w:rsidRDefault="00000000">
      <w:r>
        <w:rPr>
          <w:b/>
        </w:rPr>
        <w:t>T</w:t>
      </w:r>
      <w:r w:rsidR="005F2B2B">
        <w:rPr>
          <w:b/>
        </w:rPr>
        <w:t>0</w:t>
      </w:r>
      <w:r>
        <w:rPr>
          <w:b/>
        </w:rPr>
        <w:t xml:space="preserve">: </w:t>
      </w:r>
      <w:r>
        <w:t xml:space="preserve">Head of </w:t>
      </w:r>
      <w:proofErr w:type="spellStart"/>
      <w:r>
        <w:t>Master</w:t>
      </w:r>
      <w:r w:rsidR="00FE07A2">
        <w:t>’lar</w:t>
      </w:r>
      <w:proofErr w:type="spellEnd"/>
      <w:r>
        <w:t xml:space="preserve"> </w:t>
      </w:r>
      <w:proofErr w:type="spellStart"/>
      <w:r>
        <w:t>kendi</w:t>
      </w:r>
      <w:r w:rsidR="00FE07A2">
        <w:t>lerine</w:t>
      </w:r>
      <w:proofErr w:type="spellEnd"/>
      <w:r>
        <w:t xml:space="preserve"> </w:t>
      </w:r>
      <w:proofErr w:type="spellStart"/>
      <w:r>
        <w:t>atanan</w:t>
      </w:r>
      <w:proofErr w:type="spellEnd"/>
      <w:r>
        <w:t xml:space="preserve"> </w:t>
      </w:r>
      <w:proofErr w:type="spellStart"/>
      <w:r>
        <w:t>işleri</w:t>
      </w:r>
      <w:proofErr w:type="spellEnd"/>
      <w:r>
        <w:t xml:space="preserve"> </w:t>
      </w:r>
      <w:proofErr w:type="spellStart"/>
      <w:r>
        <w:t>görüntüler</w:t>
      </w:r>
      <w:proofErr w:type="spellEnd"/>
      <w:r w:rsidR="00FE07A2">
        <w:t xml:space="preserve"> (mobile app, notification vs)</w:t>
      </w:r>
      <w:r>
        <w:t xml:space="preserve">, crew </w:t>
      </w:r>
      <w:proofErr w:type="spellStart"/>
      <w:r>
        <w:t>oluşturur</w:t>
      </w:r>
      <w:proofErr w:type="spellEnd"/>
      <w:r w:rsidR="00FE07A2">
        <w:t xml:space="preserve"> (worker type)</w:t>
      </w:r>
      <w:r>
        <w:t xml:space="preserve">, </w:t>
      </w:r>
      <w:proofErr w:type="spellStart"/>
      <w:r>
        <w:t>personeli</w:t>
      </w:r>
      <w:proofErr w:type="spellEnd"/>
      <w:r>
        <w:t xml:space="preserve"> </w:t>
      </w:r>
      <w:proofErr w:type="spellStart"/>
      <w:r>
        <w:t>işe</w:t>
      </w:r>
      <w:proofErr w:type="spellEnd"/>
      <w:r>
        <w:t xml:space="preserve"> </w:t>
      </w:r>
      <w:proofErr w:type="spellStart"/>
      <w:r>
        <w:t>atar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işi</w:t>
      </w:r>
      <w:proofErr w:type="spellEnd"/>
      <w:r>
        <w:t xml:space="preserve"> </w:t>
      </w:r>
      <w:proofErr w:type="spellStart"/>
      <w:r w:rsidR="00FE07A2">
        <w:t>alır</w:t>
      </w:r>
      <w:proofErr w:type="spellEnd"/>
      <w:r w:rsidR="00FE07A2">
        <w:t xml:space="preserve"> </w:t>
      </w:r>
      <w:proofErr w:type="spellStart"/>
      <w:r w:rsidR="00FE07A2">
        <w:t>ve</w:t>
      </w:r>
      <w:proofErr w:type="spellEnd"/>
      <w:r w:rsidR="00FE07A2">
        <w:t xml:space="preserve"> </w:t>
      </w:r>
      <w:proofErr w:type="spellStart"/>
      <w:r w:rsidR="00FE07A2">
        <w:t>yürütür</w:t>
      </w:r>
      <w:proofErr w:type="spellEnd"/>
      <w:r>
        <w:t>.</w:t>
      </w:r>
    </w:p>
    <w:p w14:paraId="4504141A" w14:textId="44C75FA7" w:rsidR="00A1230C" w:rsidRDefault="00000000">
      <w:r>
        <w:rPr>
          <w:b/>
        </w:rPr>
        <w:t xml:space="preserve">Gün Sonu: </w:t>
      </w:r>
      <w:proofErr w:type="spellStart"/>
      <w:r>
        <w:t>Gerçekleşen</w:t>
      </w:r>
      <w:proofErr w:type="spellEnd"/>
      <w:r>
        <w:t xml:space="preserve"> Quantity, Man-Day </w:t>
      </w:r>
      <w:proofErr w:type="spellStart"/>
      <w:r>
        <w:t>ve</w:t>
      </w:r>
      <w:proofErr w:type="spellEnd"/>
      <w:r>
        <w:t xml:space="preserve"> Overtime </w:t>
      </w:r>
      <w:proofErr w:type="spellStart"/>
      <w:r>
        <w:t>bilgileri</w:t>
      </w:r>
      <w:proofErr w:type="spellEnd"/>
      <w:r>
        <w:t xml:space="preserve"> </w:t>
      </w:r>
      <w:proofErr w:type="spellStart"/>
      <w:r>
        <w:t>girilir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kayıt</w:t>
      </w:r>
      <w:proofErr w:type="spellEnd"/>
      <w:r>
        <w:t xml:space="preserve"> </w:t>
      </w:r>
      <w:proofErr w:type="spellStart"/>
      <w:r>
        <w:t>onaya</w:t>
      </w:r>
      <w:proofErr w:type="spellEnd"/>
      <w:r>
        <w:t xml:space="preserve"> </w:t>
      </w:r>
      <w:proofErr w:type="spellStart"/>
      <w:r>
        <w:t>gönderilir</w:t>
      </w:r>
      <w:proofErr w:type="spellEnd"/>
      <w:r>
        <w:t>.</w:t>
      </w:r>
      <w:r w:rsidR="00FE07A2">
        <w:t xml:space="preserve"> </w:t>
      </w:r>
      <w:proofErr w:type="spellStart"/>
      <w:r w:rsidR="00FE07A2">
        <w:t>Eğer</w:t>
      </w:r>
      <w:proofErr w:type="spellEnd"/>
      <w:r w:rsidR="00FE07A2">
        <w:t xml:space="preserve"> </w:t>
      </w:r>
      <w:proofErr w:type="spellStart"/>
      <w:r w:rsidR="00FE07A2">
        <w:t>iş</w:t>
      </w:r>
      <w:proofErr w:type="spellEnd"/>
      <w:r w:rsidR="00FE07A2">
        <w:t xml:space="preserve"> </w:t>
      </w:r>
      <w:proofErr w:type="spellStart"/>
      <w:r w:rsidR="00FE07A2">
        <w:t>hiç</w:t>
      </w:r>
      <w:proofErr w:type="spellEnd"/>
      <w:r w:rsidR="00FE07A2">
        <w:t xml:space="preserve"> </w:t>
      </w:r>
      <w:proofErr w:type="spellStart"/>
      <w:r w:rsidR="00FE07A2">
        <w:t>başlamamışsa</w:t>
      </w:r>
      <w:proofErr w:type="spellEnd"/>
      <w:r w:rsidR="00FE07A2">
        <w:t xml:space="preserve"> </w:t>
      </w:r>
      <w:proofErr w:type="spellStart"/>
      <w:r w:rsidR="00FE07A2">
        <w:t>ya</w:t>
      </w:r>
      <w:proofErr w:type="spellEnd"/>
      <w:r w:rsidR="00FE07A2">
        <w:t xml:space="preserve"> da </w:t>
      </w:r>
      <w:proofErr w:type="spellStart"/>
      <w:r w:rsidR="00FE07A2">
        <w:t>bitmemişse</w:t>
      </w:r>
      <w:proofErr w:type="spellEnd"/>
      <w:r w:rsidR="00FE07A2">
        <w:t xml:space="preserve"> “comment” </w:t>
      </w:r>
      <w:proofErr w:type="spellStart"/>
      <w:r w:rsidR="00FE07A2">
        <w:t>girer</w:t>
      </w:r>
      <w:proofErr w:type="spellEnd"/>
      <w:r w:rsidR="00FE07A2">
        <w:t>.</w:t>
      </w:r>
      <w:r w:rsidR="00F72CE5">
        <w:t xml:space="preserve"> ZZZ </w:t>
      </w:r>
      <w:proofErr w:type="spellStart"/>
      <w:r w:rsidR="00F72CE5">
        <w:t>detay</w:t>
      </w:r>
      <w:proofErr w:type="spellEnd"/>
      <w:r w:rsidR="00F72CE5">
        <w:t xml:space="preserve"> </w:t>
      </w:r>
      <w:proofErr w:type="spellStart"/>
      <w:r w:rsidR="00F72CE5">
        <w:t>bilgisi</w:t>
      </w:r>
      <w:proofErr w:type="spellEnd"/>
      <w:r w:rsidR="00F72CE5">
        <w:t xml:space="preserve"> </w:t>
      </w:r>
      <w:proofErr w:type="spellStart"/>
      <w:r w:rsidR="00F72CE5">
        <w:t>girer</w:t>
      </w:r>
      <w:proofErr w:type="spellEnd"/>
    </w:p>
    <w:p w14:paraId="48841292" w14:textId="12E87F49" w:rsidR="00A1230C" w:rsidRDefault="00000000">
      <w:r>
        <w:rPr>
          <w:b/>
        </w:rPr>
        <w:t xml:space="preserve">Onay: </w:t>
      </w:r>
      <w:r>
        <w:t>Head of Master → Site Chief → Project Manager</w:t>
      </w:r>
      <w:r w:rsidR="00F72CE5">
        <w:t xml:space="preserve">. </w:t>
      </w:r>
    </w:p>
    <w:p w14:paraId="32E6F2AB" w14:textId="043B1782" w:rsidR="00F72CE5" w:rsidRPr="00F72CE5" w:rsidRDefault="00F72CE5">
      <w:pPr>
        <w:rPr>
          <w:b/>
          <w:bCs/>
        </w:rPr>
      </w:pPr>
      <w:r>
        <w:rPr>
          <w:b/>
          <w:bCs/>
        </w:rPr>
        <w:t>A</w:t>
      </w:r>
      <w:r w:rsidRPr="00F72CE5">
        <w:rPr>
          <w:b/>
          <w:bCs/>
        </w:rPr>
        <w:t>uthentication</w:t>
      </w:r>
      <w:r>
        <w:rPr>
          <w:b/>
          <w:bCs/>
        </w:rPr>
        <w:t xml:space="preserve">: </w:t>
      </w:r>
      <w:r>
        <w:t xml:space="preserve">Her </w:t>
      </w:r>
      <w:proofErr w:type="spellStart"/>
      <w:r>
        <w:t>Lokasyona</w:t>
      </w:r>
      <w:proofErr w:type="spellEnd"/>
      <w:r>
        <w:t xml:space="preserve"> (KKK) </w:t>
      </w:r>
      <w:proofErr w:type="spellStart"/>
      <w:r>
        <w:t>bir</w:t>
      </w:r>
      <w:proofErr w:type="spellEnd"/>
      <w:r>
        <w:t xml:space="preserve"> “Head of Master” </w:t>
      </w:r>
      <w:proofErr w:type="spellStart"/>
      <w:r>
        <w:t>atanır</w:t>
      </w:r>
      <w:proofErr w:type="spellEnd"/>
      <w:r>
        <w:t xml:space="preserve">, her </w:t>
      </w:r>
      <w:proofErr w:type="spellStart"/>
      <w:r>
        <w:t>bölge’nin</w:t>
      </w:r>
      <w:proofErr w:type="spellEnd"/>
      <w:r>
        <w:t xml:space="preserve"> (crew region) </w:t>
      </w:r>
      <w:proofErr w:type="spellStart"/>
      <w:r>
        <w:t>bir</w:t>
      </w:r>
      <w:proofErr w:type="spellEnd"/>
      <w:r>
        <w:t xml:space="preserve"> tech office (submitted by) </w:t>
      </w:r>
      <w:proofErr w:type="spellStart"/>
      <w:r>
        <w:t>vardır</w:t>
      </w:r>
      <w:proofErr w:type="spellEnd"/>
      <w:r>
        <w:t xml:space="preserve">, her </w:t>
      </w:r>
      <w:proofErr w:type="spellStart"/>
      <w:r>
        <w:t>bölgenin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“site chief” </w:t>
      </w:r>
      <w:proofErr w:type="spellStart"/>
      <w:r>
        <w:t>vardır</w:t>
      </w:r>
      <w:proofErr w:type="spellEnd"/>
      <w:r>
        <w:t xml:space="preserve">,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projenin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“</w:t>
      </w:r>
      <w:proofErr w:type="spellStart"/>
      <w:proofErr w:type="gramStart"/>
      <w:r>
        <w:t>PM”i</w:t>
      </w:r>
      <w:proofErr w:type="spellEnd"/>
      <w:proofErr w:type="gramEnd"/>
      <w:r>
        <w:t xml:space="preserve"> </w:t>
      </w:r>
      <w:proofErr w:type="spellStart"/>
      <w:r>
        <w:t>vardır</w:t>
      </w:r>
      <w:proofErr w:type="spellEnd"/>
      <w:r>
        <w:t xml:space="preserve">. </w:t>
      </w:r>
    </w:p>
    <w:p w14:paraId="0DC955D1" w14:textId="77777777" w:rsidR="00A1230C" w:rsidRDefault="00000000">
      <w:proofErr w:type="spellStart"/>
      <w:r>
        <w:rPr>
          <w:b/>
        </w:rPr>
        <w:t>Raporlama</w:t>
      </w:r>
      <w:proofErr w:type="spellEnd"/>
      <w:r>
        <w:rPr>
          <w:b/>
        </w:rPr>
        <w:t xml:space="preserve">: </w:t>
      </w:r>
      <w:proofErr w:type="spellStart"/>
      <w:r>
        <w:t>Onaylanan</w:t>
      </w:r>
      <w:proofErr w:type="spellEnd"/>
      <w:r>
        <w:t xml:space="preserve"> </w:t>
      </w:r>
      <w:proofErr w:type="spellStart"/>
      <w:r>
        <w:t>kayıtlar</w:t>
      </w:r>
      <w:proofErr w:type="spellEnd"/>
      <w:r>
        <w:t xml:space="preserve"> </w:t>
      </w:r>
      <w:proofErr w:type="spellStart"/>
      <w:r>
        <w:t>otomatik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Daily </w:t>
      </w:r>
      <w:proofErr w:type="spellStart"/>
      <w:r>
        <w:t>Report'ta</w:t>
      </w:r>
      <w:proofErr w:type="spellEnd"/>
      <w:r>
        <w:t xml:space="preserve"> </w:t>
      </w:r>
      <w:proofErr w:type="spellStart"/>
      <w:r>
        <w:t>konsolide</w:t>
      </w:r>
      <w:proofErr w:type="spellEnd"/>
      <w:r>
        <w:t xml:space="preserve"> </w:t>
      </w:r>
      <w:proofErr w:type="spellStart"/>
      <w:r>
        <w:t>edilir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Power BI </w:t>
      </w:r>
      <w:proofErr w:type="spellStart"/>
      <w:r>
        <w:t>üzerinden</w:t>
      </w:r>
      <w:proofErr w:type="spellEnd"/>
      <w:r>
        <w:t xml:space="preserve"> Plan/</w:t>
      </w:r>
      <w:proofErr w:type="spellStart"/>
      <w:r>
        <w:t>Gerçekleşen</w:t>
      </w:r>
      <w:proofErr w:type="spellEnd"/>
      <w:r>
        <w:t xml:space="preserve">, </w:t>
      </w:r>
      <w:proofErr w:type="spellStart"/>
      <w:r>
        <w:t>Verimlilik</w:t>
      </w:r>
      <w:proofErr w:type="spellEnd"/>
      <w:r>
        <w:t xml:space="preserve">, Man-Day </w:t>
      </w:r>
      <w:proofErr w:type="spellStart"/>
      <w:r>
        <w:t>ve</w:t>
      </w:r>
      <w:proofErr w:type="spellEnd"/>
      <w:r>
        <w:t xml:space="preserve"> Overtime </w:t>
      </w:r>
      <w:proofErr w:type="spellStart"/>
      <w:r>
        <w:t>KPI'ları</w:t>
      </w:r>
      <w:proofErr w:type="spellEnd"/>
      <w:r>
        <w:t xml:space="preserve"> </w:t>
      </w:r>
      <w:proofErr w:type="spellStart"/>
      <w:r>
        <w:t>raporlanır</w:t>
      </w:r>
      <w:proofErr w:type="spellEnd"/>
      <w:r>
        <w:t>.</w:t>
      </w:r>
    </w:p>
    <w:p w14:paraId="7FEDE02E" w14:textId="77777777" w:rsidR="00A1230C" w:rsidRDefault="00000000">
      <w:pPr>
        <w:pStyle w:val="Balk2"/>
      </w:pPr>
      <w:proofErr w:type="spellStart"/>
      <w:r>
        <w:t>Beklenen</w:t>
      </w:r>
      <w:proofErr w:type="spellEnd"/>
      <w:r>
        <w:t xml:space="preserve"> </w:t>
      </w:r>
      <w:proofErr w:type="spellStart"/>
      <w:r>
        <w:t>Çalışma</w:t>
      </w:r>
      <w:proofErr w:type="spellEnd"/>
    </w:p>
    <w:p w14:paraId="63BE39D2" w14:textId="77777777" w:rsidR="00A1230C" w:rsidRDefault="00000000">
      <w:pPr>
        <w:pStyle w:val="ListeMaddemi"/>
      </w:pPr>
      <w:proofErr w:type="spellStart"/>
      <w:r>
        <w:t>Çözüm</w:t>
      </w:r>
      <w:proofErr w:type="spellEnd"/>
      <w:r>
        <w:t xml:space="preserve"> </w:t>
      </w:r>
      <w:proofErr w:type="spellStart"/>
      <w:r>
        <w:t>Mimarisi</w:t>
      </w:r>
      <w:proofErr w:type="spellEnd"/>
    </w:p>
    <w:p w14:paraId="13BD29E6" w14:textId="77777777" w:rsidR="00A1230C" w:rsidRDefault="00000000">
      <w:pPr>
        <w:pStyle w:val="ListeMaddemi"/>
      </w:pPr>
      <w:proofErr w:type="spellStart"/>
      <w:r>
        <w:t>Katmanlı</w:t>
      </w:r>
      <w:proofErr w:type="spellEnd"/>
      <w:r>
        <w:t xml:space="preserve"> </w:t>
      </w:r>
      <w:proofErr w:type="spellStart"/>
      <w:r>
        <w:t>Mimari</w:t>
      </w:r>
      <w:proofErr w:type="spellEnd"/>
    </w:p>
    <w:p w14:paraId="5AFD12A7" w14:textId="77777777" w:rsidR="00A1230C" w:rsidRDefault="00000000">
      <w:pPr>
        <w:pStyle w:val="ListeMaddemi"/>
      </w:pPr>
      <w:r>
        <w:t xml:space="preserve">Veri </w:t>
      </w:r>
      <w:proofErr w:type="spellStart"/>
      <w:r>
        <w:t>Modeli</w:t>
      </w:r>
      <w:proofErr w:type="spellEnd"/>
      <w:r>
        <w:t xml:space="preserve"> (ER Diagram)</w:t>
      </w:r>
    </w:p>
    <w:p w14:paraId="39C1700D" w14:textId="77777777" w:rsidR="00A1230C" w:rsidRDefault="00000000">
      <w:pPr>
        <w:pStyle w:val="ListeMaddemi"/>
      </w:pPr>
      <w:r>
        <w:t xml:space="preserve">REST API </w:t>
      </w:r>
      <w:proofErr w:type="spellStart"/>
      <w:r>
        <w:t>Tasarımı</w:t>
      </w:r>
      <w:proofErr w:type="spellEnd"/>
    </w:p>
    <w:p w14:paraId="4CF48554" w14:textId="77777777" w:rsidR="00A1230C" w:rsidRDefault="00000000">
      <w:pPr>
        <w:pStyle w:val="ListeMaddemi"/>
      </w:pPr>
      <w:r>
        <w:t xml:space="preserve">UI </w:t>
      </w:r>
      <w:proofErr w:type="spellStart"/>
      <w:r>
        <w:t>Yaklaşımı</w:t>
      </w:r>
      <w:proofErr w:type="spellEnd"/>
      <w:r>
        <w:t xml:space="preserve"> (Desktop/Mobile)</w:t>
      </w:r>
    </w:p>
    <w:p w14:paraId="5BABC2DA" w14:textId="77777777" w:rsidR="00A1230C" w:rsidRDefault="00000000">
      <w:pPr>
        <w:pStyle w:val="ListeMaddemi"/>
      </w:pPr>
      <w:r>
        <w:t xml:space="preserve">Offline </w:t>
      </w:r>
      <w:proofErr w:type="spellStart"/>
      <w:r>
        <w:t>Senaryosu</w:t>
      </w:r>
      <w:proofErr w:type="spellEnd"/>
    </w:p>
    <w:p w14:paraId="675F0F24" w14:textId="77777777" w:rsidR="00A1230C" w:rsidRDefault="00000000">
      <w:pPr>
        <w:pStyle w:val="ListeMaddemi"/>
      </w:pPr>
      <w:proofErr w:type="spellStart"/>
      <w:r>
        <w:t>Güvenlik</w:t>
      </w:r>
      <w:proofErr w:type="spellEnd"/>
      <w:r>
        <w:t xml:space="preserve"> Yaklaşımı</w:t>
      </w:r>
    </w:p>
    <w:p w14:paraId="44D4D223" w14:textId="77777777" w:rsidR="00A1230C" w:rsidRDefault="00000000">
      <w:pPr>
        <w:pStyle w:val="ListeMaddemi"/>
      </w:pPr>
      <w:proofErr w:type="spellStart"/>
      <w:r>
        <w:lastRenderedPageBreak/>
        <w:t>Teknoloji</w:t>
      </w:r>
      <w:proofErr w:type="spellEnd"/>
      <w:r>
        <w:t xml:space="preserve"> Seçimi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Gerekçeleri</w:t>
      </w:r>
      <w:proofErr w:type="spellEnd"/>
    </w:p>
    <w:p w14:paraId="338E5E6F" w14:textId="77777777" w:rsidR="00A1230C" w:rsidRDefault="00000000">
      <w:pPr>
        <w:pStyle w:val="Balk2"/>
      </w:pPr>
      <w:proofErr w:type="spellStart"/>
      <w:r>
        <w:t>Paylaşılan</w:t>
      </w:r>
      <w:proofErr w:type="spellEnd"/>
      <w:r>
        <w:t xml:space="preserve"> </w:t>
      </w:r>
      <w:proofErr w:type="spellStart"/>
      <w:r>
        <w:t>Dokümanlar</w:t>
      </w:r>
      <w:proofErr w:type="spellEnd"/>
    </w:p>
    <w:p w14:paraId="77C99A5E" w14:textId="0AB8C037" w:rsidR="00A1230C" w:rsidRDefault="00000000">
      <w:r>
        <w:br/>
      </w:r>
      <w:r w:rsidR="000A121E">
        <w:t>ICN_Case_Study.docx</w:t>
      </w:r>
    </w:p>
    <w:p w14:paraId="1DADAE6C" w14:textId="08B09383" w:rsidR="000A121E" w:rsidRDefault="000A121E">
      <w:r>
        <w:t>WBS_V3.xlsx</w:t>
      </w:r>
    </w:p>
    <w:p w14:paraId="0C340462" w14:textId="77777777" w:rsidR="00A1230C" w:rsidRDefault="00000000">
      <w:pPr>
        <w:pStyle w:val="Balk2"/>
      </w:pPr>
      <w:r>
        <w:t>Not</w:t>
      </w:r>
    </w:p>
    <w:p w14:paraId="44477CBE" w14:textId="77777777" w:rsidR="000A121E" w:rsidRDefault="000A121E" w:rsidP="000A121E">
      <w:proofErr w:type="spellStart"/>
      <w:r w:rsidRPr="000A121E">
        <w:t>Hazırlayacağınız</w:t>
      </w:r>
      <w:proofErr w:type="spellEnd"/>
      <w:r w:rsidRPr="000A121E">
        <w:t xml:space="preserve"> </w:t>
      </w:r>
      <w:proofErr w:type="spellStart"/>
      <w:r w:rsidRPr="000A121E">
        <w:t>çözümün</w:t>
      </w:r>
      <w:proofErr w:type="spellEnd"/>
      <w:r w:rsidRPr="000A121E">
        <w:t xml:space="preserve">, minimum </w:t>
      </w:r>
      <w:proofErr w:type="spellStart"/>
      <w:r w:rsidRPr="000A121E">
        <w:t>uygulanabilir</w:t>
      </w:r>
      <w:proofErr w:type="spellEnd"/>
      <w:r w:rsidRPr="000A121E">
        <w:t xml:space="preserve"> ürün (MVP) yaklaşımını desteklemesi, aynı zamanda gelecekte ölçeklenebilir ve genişletilebilir bir platform mimarisi sunması beklenmektedir. Varsayımlarınızı açıkça belirtmeniz ve çözümünüzü </w:t>
      </w:r>
      <w:proofErr w:type="spellStart"/>
      <w:r w:rsidRPr="000A121E">
        <w:t>teknik</w:t>
      </w:r>
      <w:proofErr w:type="spellEnd"/>
      <w:r w:rsidRPr="000A121E">
        <w:t xml:space="preserve"> </w:t>
      </w:r>
      <w:proofErr w:type="spellStart"/>
      <w:r w:rsidRPr="000A121E">
        <w:t>gerekçelerle</w:t>
      </w:r>
      <w:proofErr w:type="spellEnd"/>
      <w:r w:rsidRPr="000A121E">
        <w:t xml:space="preserve"> </w:t>
      </w:r>
      <w:proofErr w:type="spellStart"/>
      <w:r w:rsidRPr="000A121E">
        <w:t>desteklemeniz</w:t>
      </w:r>
      <w:proofErr w:type="spellEnd"/>
      <w:r w:rsidRPr="000A121E">
        <w:t xml:space="preserve"> </w:t>
      </w:r>
      <w:proofErr w:type="spellStart"/>
      <w:r w:rsidRPr="000A121E">
        <w:t>önemlidir</w:t>
      </w:r>
      <w:proofErr w:type="spellEnd"/>
      <w:r w:rsidRPr="000A121E">
        <w:t>.</w:t>
      </w:r>
    </w:p>
    <w:p w14:paraId="5FCA8D90" w14:textId="150B7083" w:rsidR="000A121E" w:rsidRDefault="000A121E" w:rsidP="000A121E">
      <w:proofErr w:type="spellStart"/>
      <w:r w:rsidRPr="000A121E">
        <w:t>Çözümünüzde</w:t>
      </w:r>
      <w:proofErr w:type="spellEnd"/>
      <w:r w:rsidRPr="000A121E">
        <w:t xml:space="preserve"> </w:t>
      </w:r>
      <w:proofErr w:type="spellStart"/>
      <w:r w:rsidRPr="000A121E">
        <w:t>kullanmayı</w:t>
      </w:r>
      <w:proofErr w:type="spellEnd"/>
      <w:r w:rsidRPr="000A121E">
        <w:t xml:space="preserve"> </w:t>
      </w:r>
      <w:proofErr w:type="spellStart"/>
      <w:r w:rsidRPr="000A121E">
        <w:t>önerdiğiniz</w:t>
      </w:r>
      <w:proofErr w:type="spellEnd"/>
      <w:r w:rsidRPr="000A121E">
        <w:t xml:space="preserve"> </w:t>
      </w:r>
      <w:proofErr w:type="spellStart"/>
      <w:r w:rsidRPr="000A121E">
        <w:t>teknoloji</w:t>
      </w:r>
      <w:proofErr w:type="spellEnd"/>
      <w:r w:rsidRPr="000A121E">
        <w:t xml:space="preserve"> </w:t>
      </w:r>
      <w:proofErr w:type="spellStart"/>
      <w:r w:rsidRPr="000A121E">
        <w:t>yığınını</w:t>
      </w:r>
      <w:proofErr w:type="spellEnd"/>
      <w:r w:rsidRPr="000A121E">
        <w:t xml:space="preserve"> (Frontend, Backend, Database, Workflow, Authentication, Deployment vb.) </w:t>
      </w:r>
      <w:proofErr w:type="spellStart"/>
      <w:r w:rsidRPr="000A121E">
        <w:t>ve</w:t>
      </w:r>
      <w:proofErr w:type="spellEnd"/>
      <w:r w:rsidRPr="000A121E">
        <w:t xml:space="preserve"> </w:t>
      </w:r>
      <w:proofErr w:type="spellStart"/>
      <w:r w:rsidRPr="000A121E">
        <w:t>bu</w:t>
      </w:r>
      <w:proofErr w:type="spellEnd"/>
      <w:r w:rsidRPr="000A121E">
        <w:t xml:space="preserve"> </w:t>
      </w:r>
      <w:proofErr w:type="spellStart"/>
      <w:r w:rsidRPr="000A121E">
        <w:t>seçimlerin</w:t>
      </w:r>
      <w:proofErr w:type="spellEnd"/>
      <w:r w:rsidRPr="000A121E">
        <w:t xml:space="preserve"> </w:t>
      </w:r>
      <w:proofErr w:type="spellStart"/>
      <w:r w:rsidRPr="000A121E">
        <w:t>gerekçelerini</w:t>
      </w:r>
      <w:proofErr w:type="spellEnd"/>
      <w:r w:rsidRPr="000A121E">
        <w:t xml:space="preserve"> </w:t>
      </w:r>
      <w:proofErr w:type="spellStart"/>
      <w:r w:rsidRPr="000A121E">
        <w:t>açıklayınız</w:t>
      </w:r>
      <w:proofErr w:type="spellEnd"/>
      <w:r w:rsidRPr="000A121E">
        <w:t xml:space="preserve">. </w:t>
      </w:r>
      <w:proofErr w:type="spellStart"/>
      <w:r w:rsidRPr="000A121E">
        <w:t>Gerekli</w:t>
      </w:r>
      <w:proofErr w:type="spellEnd"/>
      <w:r w:rsidRPr="000A121E">
        <w:t xml:space="preserve"> </w:t>
      </w:r>
      <w:proofErr w:type="spellStart"/>
      <w:r w:rsidRPr="000A121E">
        <w:t>gördüğünüz</w:t>
      </w:r>
      <w:proofErr w:type="spellEnd"/>
      <w:r w:rsidRPr="000A121E">
        <w:t xml:space="preserve"> </w:t>
      </w:r>
      <w:proofErr w:type="spellStart"/>
      <w:r w:rsidRPr="000A121E">
        <w:t>durumlarda</w:t>
      </w:r>
      <w:proofErr w:type="spellEnd"/>
      <w:r w:rsidRPr="000A121E">
        <w:t xml:space="preserve"> </w:t>
      </w:r>
      <w:proofErr w:type="spellStart"/>
      <w:r w:rsidRPr="000A121E">
        <w:t>alternatif</w:t>
      </w:r>
      <w:proofErr w:type="spellEnd"/>
      <w:r w:rsidRPr="000A121E">
        <w:t xml:space="preserve"> </w:t>
      </w:r>
      <w:proofErr w:type="spellStart"/>
      <w:r w:rsidRPr="000A121E">
        <w:t>teknolojileri</w:t>
      </w:r>
      <w:proofErr w:type="spellEnd"/>
      <w:r w:rsidRPr="000A121E">
        <w:t xml:space="preserve"> de </w:t>
      </w:r>
      <w:proofErr w:type="spellStart"/>
      <w:r w:rsidRPr="000A121E">
        <w:t>değerlendiriniz</w:t>
      </w:r>
      <w:proofErr w:type="spellEnd"/>
      <w:r w:rsidRPr="000A121E">
        <w:t>.</w:t>
      </w:r>
    </w:p>
    <w:p w14:paraId="642DEEC3" w14:textId="77777777" w:rsidR="000A121E" w:rsidRDefault="000A121E" w:rsidP="000A121E"/>
    <w:tbl>
      <w:tblPr>
        <w:tblW w:w="49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6"/>
        <w:gridCol w:w="1053"/>
        <w:gridCol w:w="1073"/>
        <w:gridCol w:w="1058"/>
      </w:tblGrid>
      <w:tr w:rsidR="000A121E" w:rsidRPr="000A121E" w14:paraId="4C90F2C8" w14:textId="77777777" w:rsidTr="000A121E">
        <w:trPr>
          <w:trHeight w:val="312"/>
        </w:trPr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C12C9" w14:textId="77777777" w:rsidR="000A121E" w:rsidRPr="000A121E" w:rsidRDefault="000A121E" w:rsidP="000A12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</w:pPr>
            <w:r w:rsidRPr="000A121E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  <w:t>Katman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97A51" w14:textId="77777777" w:rsidR="000A121E" w:rsidRPr="000A121E" w:rsidRDefault="000A121E" w:rsidP="000A12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</w:pPr>
            <w:r w:rsidRPr="000A121E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  <w:t>Tercih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65257" w14:textId="77777777" w:rsidR="000A121E" w:rsidRPr="000A121E" w:rsidRDefault="000A121E" w:rsidP="000A12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</w:pPr>
            <w:r w:rsidRPr="000A121E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  <w:t>Alternatif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19012" w14:textId="77777777" w:rsidR="000A121E" w:rsidRPr="000A121E" w:rsidRDefault="000A121E" w:rsidP="000A121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</w:pPr>
            <w:r w:rsidRPr="000A121E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val="tr-TR" w:eastAsia="tr-TR"/>
              </w:rPr>
              <w:t>Gerekçe</w:t>
            </w:r>
          </w:p>
        </w:tc>
      </w:tr>
      <w:tr w:rsidR="000A121E" w:rsidRPr="000A121E" w14:paraId="1BAD5BD5" w14:textId="77777777" w:rsidTr="000A121E">
        <w:trPr>
          <w:trHeight w:val="312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EC03D" w14:textId="77777777" w:rsidR="000A121E" w:rsidRPr="000A121E" w:rsidRDefault="000A121E" w:rsidP="000A12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</w:pPr>
            <w:proofErr w:type="spellStart"/>
            <w:r w:rsidRPr="000A121E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  <w:t>Frontend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1DF59" w14:textId="77777777" w:rsidR="000A121E" w:rsidRPr="000A121E" w:rsidRDefault="000A121E" w:rsidP="000A12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</w:pPr>
            <w:r w:rsidRPr="000A121E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1FE20" w14:textId="77777777" w:rsidR="000A121E" w:rsidRPr="000A121E" w:rsidRDefault="000A121E" w:rsidP="000A12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</w:pPr>
            <w:r w:rsidRPr="000A121E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ECC37" w14:textId="77777777" w:rsidR="000A121E" w:rsidRPr="000A121E" w:rsidRDefault="000A121E" w:rsidP="000A12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</w:pPr>
            <w:r w:rsidRPr="000A121E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  <w:t> </w:t>
            </w:r>
          </w:p>
        </w:tc>
      </w:tr>
      <w:tr w:rsidR="000A121E" w:rsidRPr="000A121E" w14:paraId="456F8DD4" w14:textId="77777777" w:rsidTr="000A121E">
        <w:trPr>
          <w:trHeight w:val="312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8CBF9" w14:textId="77777777" w:rsidR="000A121E" w:rsidRPr="000A121E" w:rsidRDefault="000A121E" w:rsidP="000A12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</w:pPr>
            <w:proofErr w:type="spellStart"/>
            <w:r w:rsidRPr="000A121E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  <w:t>Backend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6083E" w14:textId="77777777" w:rsidR="000A121E" w:rsidRPr="000A121E" w:rsidRDefault="000A121E" w:rsidP="000A12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</w:pPr>
            <w:r w:rsidRPr="000A121E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704DF" w14:textId="77777777" w:rsidR="000A121E" w:rsidRPr="000A121E" w:rsidRDefault="000A121E" w:rsidP="000A12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</w:pPr>
            <w:r w:rsidRPr="000A121E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2AA64" w14:textId="77777777" w:rsidR="000A121E" w:rsidRPr="000A121E" w:rsidRDefault="000A121E" w:rsidP="000A12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</w:pPr>
            <w:r w:rsidRPr="000A121E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  <w:t> </w:t>
            </w:r>
          </w:p>
        </w:tc>
      </w:tr>
      <w:tr w:rsidR="000A121E" w:rsidRPr="000A121E" w14:paraId="6A8557B9" w14:textId="77777777" w:rsidTr="000A121E">
        <w:trPr>
          <w:trHeight w:val="312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0CD23" w14:textId="77777777" w:rsidR="000A121E" w:rsidRPr="000A121E" w:rsidRDefault="000A121E" w:rsidP="000A12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</w:pPr>
            <w:r w:rsidRPr="000A121E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  <w:t>Database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AB0BA" w14:textId="77777777" w:rsidR="000A121E" w:rsidRPr="000A121E" w:rsidRDefault="000A121E" w:rsidP="000A12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</w:pPr>
            <w:r w:rsidRPr="000A121E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A9076" w14:textId="77777777" w:rsidR="000A121E" w:rsidRPr="000A121E" w:rsidRDefault="000A121E" w:rsidP="000A12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</w:pPr>
            <w:r w:rsidRPr="000A121E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4BDE2" w14:textId="77777777" w:rsidR="000A121E" w:rsidRPr="000A121E" w:rsidRDefault="000A121E" w:rsidP="000A12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</w:pPr>
            <w:r w:rsidRPr="000A121E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  <w:t> </w:t>
            </w:r>
          </w:p>
        </w:tc>
      </w:tr>
      <w:tr w:rsidR="000A121E" w:rsidRPr="000A121E" w14:paraId="39B66A7F" w14:textId="77777777" w:rsidTr="000A121E">
        <w:trPr>
          <w:trHeight w:val="312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33F22" w14:textId="77777777" w:rsidR="000A121E" w:rsidRPr="000A121E" w:rsidRDefault="000A121E" w:rsidP="000A12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</w:pPr>
            <w:proofErr w:type="spellStart"/>
            <w:r w:rsidRPr="000A121E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  <w:t>Cache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9B68B" w14:textId="77777777" w:rsidR="000A121E" w:rsidRPr="000A121E" w:rsidRDefault="000A121E" w:rsidP="000A12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</w:pPr>
            <w:r w:rsidRPr="000A121E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CDF5E" w14:textId="77777777" w:rsidR="000A121E" w:rsidRPr="000A121E" w:rsidRDefault="000A121E" w:rsidP="000A12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</w:pPr>
            <w:r w:rsidRPr="000A121E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1F024" w14:textId="77777777" w:rsidR="000A121E" w:rsidRPr="000A121E" w:rsidRDefault="000A121E" w:rsidP="000A12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</w:pPr>
            <w:r w:rsidRPr="000A121E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  <w:t> </w:t>
            </w:r>
          </w:p>
        </w:tc>
      </w:tr>
      <w:tr w:rsidR="000A121E" w:rsidRPr="000A121E" w14:paraId="23DDCD16" w14:textId="77777777" w:rsidTr="000A121E">
        <w:trPr>
          <w:trHeight w:val="312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066AD" w14:textId="77777777" w:rsidR="000A121E" w:rsidRPr="000A121E" w:rsidRDefault="000A121E" w:rsidP="000A12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</w:pPr>
            <w:proofErr w:type="spellStart"/>
            <w:r w:rsidRPr="000A121E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  <w:t>Workflow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FBAD6" w14:textId="77777777" w:rsidR="000A121E" w:rsidRPr="000A121E" w:rsidRDefault="000A121E" w:rsidP="000A12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</w:pPr>
            <w:r w:rsidRPr="000A121E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F823A" w14:textId="77777777" w:rsidR="000A121E" w:rsidRPr="000A121E" w:rsidRDefault="000A121E" w:rsidP="000A12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</w:pPr>
            <w:r w:rsidRPr="000A121E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3C6C8" w14:textId="77777777" w:rsidR="000A121E" w:rsidRPr="000A121E" w:rsidRDefault="000A121E" w:rsidP="000A12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</w:pPr>
            <w:r w:rsidRPr="000A121E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  <w:t> </w:t>
            </w:r>
          </w:p>
        </w:tc>
      </w:tr>
      <w:tr w:rsidR="000A121E" w:rsidRPr="000A121E" w14:paraId="0A132E3C" w14:textId="77777777" w:rsidTr="000A121E">
        <w:trPr>
          <w:trHeight w:val="624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18429" w14:textId="77777777" w:rsidR="000A121E" w:rsidRPr="000A121E" w:rsidRDefault="000A121E" w:rsidP="000A12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</w:pPr>
            <w:proofErr w:type="spellStart"/>
            <w:r w:rsidRPr="000A121E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  <w:t>Authentication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7D118" w14:textId="77777777" w:rsidR="000A121E" w:rsidRPr="000A121E" w:rsidRDefault="000A121E" w:rsidP="000A12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</w:pPr>
            <w:r w:rsidRPr="000A121E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D4208" w14:textId="77777777" w:rsidR="000A121E" w:rsidRPr="000A121E" w:rsidRDefault="000A121E" w:rsidP="000A12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</w:pPr>
            <w:r w:rsidRPr="000A121E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B3594" w14:textId="77777777" w:rsidR="000A121E" w:rsidRPr="000A121E" w:rsidRDefault="000A121E" w:rsidP="000A12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</w:pPr>
            <w:r w:rsidRPr="000A121E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  <w:t> </w:t>
            </w:r>
          </w:p>
        </w:tc>
      </w:tr>
      <w:tr w:rsidR="000A121E" w:rsidRPr="000A121E" w14:paraId="02460170" w14:textId="77777777" w:rsidTr="000A121E">
        <w:trPr>
          <w:trHeight w:val="624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16181" w14:textId="77777777" w:rsidR="000A121E" w:rsidRPr="000A121E" w:rsidRDefault="000A121E" w:rsidP="000A12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</w:pPr>
            <w:r w:rsidRPr="000A121E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  <w:t>Deployment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66410" w14:textId="77777777" w:rsidR="000A121E" w:rsidRPr="000A121E" w:rsidRDefault="000A121E" w:rsidP="000A12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</w:pPr>
            <w:r w:rsidRPr="000A121E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97741" w14:textId="77777777" w:rsidR="000A121E" w:rsidRPr="000A121E" w:rsidRDefault="000A121E" w:rsidP="000A12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</w:pPr>
            <w:r w:rsidRPr="000A121E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0D05A" w14:textId="77777777" w:rsidR="000A121E" w:rsidRPr="000A121E" w:rsidRDefault="000A121E" w:rsidP="000A121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</w:pPr>
            <w:r w:rsidRPr="000A121E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val="tr-TR" w:eastAsia="tr-TR"/>
              </w:rPr>
              <w:t> </w:t>
            </w:r>
          </w:p>
        </w:tc>
      </w:tr>
    </w:tbl>
    <w:p w14:paraId="29344EDA" w14:textId="77777777" w:rsidR="000A121E" w:rsidRPr="000A121E" w:rsidRDefault="000A121E" w:rsidP="000A121E"/>
    <w:p w14:paraId="4298DD5F" w14:textId="0CB4BCB8" w:rsidR="00A1230C" w:rsidRDefault="00A1230C" w:rsidP="000A121E"/>
    <w:sectPr w:rsidR="00A123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9380630">
    <w:abstractNumId w:val="8"/>
  </w:num>
  <w:num w:numId="2" w16cid:durableId="1288464580">
    <w:abstractNumId w:val="6"/>
  </w:num>
  <w:num w:numId="3" w16cid:durableId="2086414223">
    <w:abstractNumId w:val="5"/>
  </w:num>
  <w:num w:numId="4" w16cid:durableId="2029211185">
    <w:abstractNumId w:val="4"/>
  </w:num>
  <w:num w:numId="5" w16cid:durableId="985007701">
    <w:abstractNumId w:val="7"/>
  </w:num>
  <w:num w:numId="6" w16cid:durableId="180095425">
    <w:abstractNumId w:val="3"/>
  </w:num>
  <w:num w:numId="7" w16cid:durableId="145322395">
    <w:abstractNumId w:val="2"/>
  </w:num>
  <w:num w:numId="8" w16cid:durableId="1075593613">
    <w:abstractNumId w:val="1"/>
  </w:num>
  <w:num w:numId="9" w16cid:durableId="996804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21E"/>
    <w:rsid w:val="0015074B"/>
    <w:rsid w:val="0029639D"/>
    <w:rsid w:val="00326F90"/>
    <w:rsid w:val="0048111C"/>
    <w:rsid w:val="00557341"/>
    <w:rsid w:val="005F2B2B"/>
    <w:rsid w:val="00A1230C"/>
    <w:rsid w:val="00A9059E"/>
    <w:rsid w:val="00AA1D8D"/>
    <w:rsid w:val="00B47730"/>
    <w:rsid w:val="00CB0664"/>
    <w:rsid w:val="00F578DD"/>
    <w:rsid w:val="00F72CE5"/>
    <w:rsid w:val="00FC693F"/>
    <w:rsid w:val="00FE0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EE7CE4"/>
  <w14:defaultImageDpi w14:val="300"/>
  <w15:docId w15:val="{3FDB3681-7B3B-4D19-8E2A-41214E2BB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Çetin Süzer</cp:lastModifiedBy>
  <cp:revision>4</cp:revision>
  <dcterms:created xsi:type="dcterms:W3CDTF">2026-07-02T05:37:00Z</dcterms:created>
  <dcterms:modified xsi:type="dcterms:W3CDTF">2026-07-02T06:00:00Z</dcterms:modified>
  <cp:category/>
</cp:coreProperties>
</file>